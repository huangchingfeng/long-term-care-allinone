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999999"/>
          <w:sz w:val="16"/>
        </w:rPr>
        <w:t>課堂練習素材 ｜ 大人提 AI Agent 工作坊 2026/06/15 ｜ 模擬數據・全去識別化・僅供課堂練習</w:t>
      </w:r>
    </w:p>
    <w:p>
      <w:pPr>
        <w:pStyle w:val="Title"/>
      </w:pPr>
      <w:r>
        <w:t>住宿式長照機構評鑑 ── 自評缺失隨手清單（待整理）</w:t>
      </w:r>
    </w:p>
    <w:p>
      <w:r>
        <w:t>自評日期：2026/05（評鑑預計下個月）</w:t>
      </w:r>
    </w:p>
    <w:p>
      <w:r>
        <w:t>填寫人：行政＋護理長共同盤點（內容已去識別化）</w:t>
      </w:r>
    </w:p>
    <w:p>
      <w:r>
        <w:t>說明：以下是這兩週各組回報的缺失，很雜，需要整理成可以對委員交代的東西。</w:t>
      </w:r>
    </w:p>
    <w:p>
      <w:pPr>
        <w:pStyle w:val="ListBullet"/>
      </w:pPr>
      <w:r>
        <w:t>照護記錄部分當班未即時補登，集中在夜班，事後補登時間對不上。</w:t>
      </w:r>
    </w:p>
    <w:p>
      <w:pPr>
        <w:pStyle w:val="ListBullet"/>
      </w:pPr>
      <w:r>
        <w:t>緊急應變流程圖有 3 張過期未更新（疏散路線改過但圖沒換）。</w:t>
      </w:r>
    </w:p>
    <w:p>
      <w:pPr>
        <w:pStyle w:val="ListBullet"/>
      </w:pPr>
      <w:r>
        <w:t>住民暨家屬滿意度問卷今年度尚未施作，去年的已過期。</w:t>
      </w:r>
    </w:p>
    <w:p>
      <w:pPr>
        <w:pStyle w:val="ListBullet"/>
      </w:pPr>
      <w:r>
        <w:t>感染管制教育訓練簽到表缺 2 個月（3 月、4 月找不到正本）。</w:t>
      </w:r>
    </w:p>
    <w:p>
      <w:pPr>
        <w:pStyle w:val="ListBullet"/>
      </w:pPr>
      <w:r>
        <w:t>庫房部分藥品、衛材效期標示不清，新舊批號混放。</w:t>
      </w:r>
    </w:p>
    <w:p>
      <w:pPr>
        <w:pStyle w:val="ListBullet"/>
      </w:pPr>
      <w:r>
        <w:t>意外事件通報單有 2 件只有口頭、未補書面。</w:t>
      </w:r>
    </w:p>
    <w:p>
      <w:pPr>
        <w:pStyle w:val="ListBullet"/>
      </w:pPr>
      <w:r>
        <w:t>部分照服員在職訓練時數不足（差 2-4 小時）。</w:t>
      </w:r>
    </w:p>
    <w:p>
      <w:r>
        <w:t>（承辦註：需要分類到評鑑面向、標風險、排改善時程、分工，但不知從何下手。）</w:t>
      </w:r>
    </w:p>
    <w:p>
      <w:r>
        <w:rPr>
          <w:i/>
          <w:color w:val="999999"/>
          <w:sz w:val="16"/>
        </w:rPr>
        <w:t>※ 本文件為模擬假資料，所有姓名／金額／聯絡方式皆非真實，僅供 AI 練習使用，請勿外流。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